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69035-2020 i Forshaga kommun.</w:t>
      </w:r>
    </w:p>
    <w:p>
      <w:r>
        <w:t>I det avverkningsanmälda området har 3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