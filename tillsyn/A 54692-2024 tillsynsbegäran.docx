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54692-2024 i Forshaga kommun</w:t>
      </w:r>
    </w:p>
    <w:p>
      <w:r>
        <w:t>Denna tillsynsbegäran behandlar höga naturvärden i avverkningsanmälan A 54692-2024 i Forshaga kommun som inkom 2024-11-22 och omfattar 1,2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54692-2024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6598449, E 410231 i SWEREF 99 TM.</w:t>
      </w:r>
    </w:p>
    <w:p>
      <w:r>
        <w:t>I och inom 7 meter från avverkningsanmälan finns fynd av 30 naturvårdsarter, varav 17 är rödlistade och 29 är fridlysta: storspov (EN, §4), brushane (VU, §4), gråtrut (VU, §4), stare (VU, §4), tofsvipa (VU, §4), tornseglare (VU, §4), bläsand (NT, §4), drillsnäppa (NT, §4), enkelbeckasin (NT, §4), gulsparv (NT, §4), järnsparv (NT, §4), kricka (NT, §4), rörsångare (NT, §4), skrattmås (NT, §4), svartsnäppa (NT, §4), sädesärla (NT, §4), älg (NT), fiskgjuse (§4), grönsiska (§4), havsörn (§4), kråka (§4), kungsfågel (§4), skogsduva (§4), sävsparv (§4), sångsvan (§4), trana (§4), åkergroda (§4a), kopparödla (§6), skogsödla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