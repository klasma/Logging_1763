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6145-2024 i Forshaga kommun</w:t>
      </w:r>
    </w:p>
    <w:p>
      <w:r>
        <w:t>Detta dokument behandlar höga naturvärden i avverkningsanmälan A 6145-2024 i Forshaga kommun. Denna avverkningsanmälan inkom 2024-02-15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6145-2024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6598613, E 410284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