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18465-2024 i Forshaga kommun</w:t>
      </w:r>
    </w:p>
    <w:p>
      <w:r>
        <w:t>Detta dokument behandlar höga naturvärden i avverkningsanmälan A 18465-2024 i Forshaga kommun. Denna avverkningsanmälan inkom 2024-05-13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granticka (NT), gränsticka (NT), svart trolldruva (S), vedticka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15857"/>
            <wp:docPr id="1" name="Picture 1"/>
            <wp:cNvGraphicFramePr>
              <a:graphicFrameLocks noChangeAspect="1"/>
            </wp:cNvGraphicFramePr>
            <a:graphic>
              <a:graphicData uri="http://schemas.openxmlformats.org/drawingml/2006/picture">
                <pic:pic>
                  <pic:nvPicPr>
                    <pic:cNvPr id="0" name="A 18465-2024 karta.png"/>
                    <pic:cNvPicPr/>
                  </pic:nvPicPr>
                  <pic:blipFill>
                    <a:blip r:embed="rId16"/>
                    <a:stretch>
                      <a:fillRect/>
                    </a:stretch>
                  </pic:blipFill>
                  <pic:spPr>
                    <a:xfrm>
                      <a:off x="0" y="0"/>
                      <a:ext cx="5486400" cy="6715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6615101, E 416521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