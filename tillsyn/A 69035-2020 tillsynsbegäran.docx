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69035-2020 i Forshaga kommun</w:t>
      </w:r>
    </w:p>
    <w:p>
      <w:r>
        <w:t>Detta dokument behandlar höga naturvärden i avverkningsanmälan A 69035-2020 i Forshaga kommun. Denna avverkningsanmälan inkom 2020-12-23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69035-2020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6598408, E 416142 i SWEREF 99 TM.</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7121641"/>
            <wp:docPr id="2" name="Picture 2"/>
            <wp:cNvGraphicFramePr>
              <a:graphicFrameLocks noChangeAspect="1"/>
            </wp:cNvGraphicFramePr>
            <a:graphic>
              <a:graphicData uri="http://schemas.openxmlformats.org/drawingml/2006/picture">
                <pic:pic>
                  <pic:nvPicPr>
                    <pic:cNvPr id="0" name="A 69035-2020 karta knärot.png"/>
                    <pic:cNvPicPr/>
                  </pic:nvPicPr>
                  <pic:blipFill>
                    <a:blip r:embed="rId17"/>
                    <a:stretch>
                      <a:fillRect/>
                    </a:stretch>
                  </pic:blipFill>
                  <pic:spPr>
                    <a:xfrm>
                      <a:off x="0" y="0"/>
                      <a:ext cx="5486400" cy="71216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6598408, E 416142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