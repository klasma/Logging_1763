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17288-2024 i Forshaga kommun</w:t>
      </w:r>
    </w:p>
    <w:p>
      <w:r>
        <w:t>Detta dokument behandlar höga naturvärden i avverkningsanmälan A 17288-2024 i Forshaga kommun. Denna avverkningsanmälan inkom 2024-05-02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1728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6614709, E 416230 i SWEREF 99 TM.</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