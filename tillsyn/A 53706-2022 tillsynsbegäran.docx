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53706-2022 i Forshaga kommun</w:t>
      </w:r>
    </w:p>
    <w:p>
      <w:r>
        <w:t>Denna tillsynsbegäran behandlar höga naturvärden i avverkningsanmälan A 53706-2022 i Forshaga kommun som inkom 2022-11-15 och omfattar 17,7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53706-2022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6608999, E 411637 i SWEREF 99 TM.</w:t>
      </w:r>
    </w:p>
    <w:p>
      <w:r>
        <w:t>Inom 8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