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69035-2020 i Forshaga kommun har hittats 3 naturvårdsarter varav 3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