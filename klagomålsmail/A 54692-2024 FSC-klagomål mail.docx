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54692-2024 i Forshaga kommun har hittats 30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