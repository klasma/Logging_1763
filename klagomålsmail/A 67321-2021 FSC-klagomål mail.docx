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67321-2021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