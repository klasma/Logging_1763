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14700-2019 i Forshaga kommun</w:t>
      </w:r>
    </w:p>
    <w:p>
      <w:r>
        <w:t>Detta dokument behandlar höga naturvärden i avverkningsanmälan A 14700-2019 i Forshaga kommun. Denna avverkningsanmälan inkom 2019-03-11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åkergroda (§4a), mindre vattensalamander (§6) och vanlig padda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14700-2019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6626035, E 415128 i SWEREF 99 TM.</w:t>
      </w:r>
    </w:p>
    <w:p>
      <w:pPr>
        <w:pStyle w:val="Heading1"/>
      </w:pPr>
      <w:r>
        <w:t>Fridlysta arter</w:t>
      </w:r>
    </w:p>
    <w:p>
      <w:r>
        <w:t>Följande fridlysta arter har sina livsmiljöer och växtplatser i den avverkningsanmälda skogen: åkergroda (§4a), mindre vattensalamander (§6)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