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72989-2021 i Forshaga kommun</w:t>
      </w:r>
    </w:p>
    <w:p>
      <w:r>
        <w:t>Detta klagomål behandlar höga naturvärden i avverkningsanmälan A 72989-2021 i Forshaga kommun som inkom 2021-12-19 och omfattar 3,3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72989-2021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6617154, E 412635 i SWEREF 99 TM.</w:t>
      </w:r>
    </w:p>
    <w:p>
      <w:r>
        <w:t>I avverkningsanmälan finns fynd av 3 naturvårdsarter, varav 2 är rödlistade, 3 är fridlysta och 1 är typisk (T): kungsfiskare (NT, §4), mindre hackspett (NT, T,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