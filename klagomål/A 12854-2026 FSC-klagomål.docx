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12854-2026 i Forshaga kommun</w:t>
      </w:r>
    </w:p>
    <w:p>
      <w:r>
        <w:t>Detta klagomål behandlar höga naturvärden i avverkningsanmälan A 12854-2026 i Forshaga kommun som inkom 2026-03-11 och omfattar 12,1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12854-2026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6613296, E 419013 i SWEREF 99 TM.</w:t>
      </w:r>
    </w:p>
    <w:p>
      <w:r>
        <w:t>I och inom 6 meter från avverkningsanmälan finns fynd av 3 naturvårdsarter, varav 1 är rödlistad, 1 är fridlyst, 2 är typiska (T) och 2 är signalarter (S): ävjepilört (VU, §7), springkorn (S, T)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