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46620-2024 i Forshaga kommun</w:t>
      </w:r>
    </w:p>
    <w:p>
      <w:r>
        <w:t>Detta klagomål behandlar höga naturvärden i avverkningsanmälan A 46620-2024 i Forshaga kommun som inkom 2024-10-18 och omfattar 2,5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46620-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6613669, E 410700 i SWEREF 99 TM.</w:t>
      </w:r>
    </w:p>
    <w:p>
      <w:r>
        <w:t>I och inom 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