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53000-2023 i Forshaga kommun</w:t>
      </w:r>
    </w:p>
    <w:p>
      <w:r>
        <w:t>Detta dokument behandlar höga naturvärden i avverkningsanmälan A 53000-2023 i Forshaga kommun. Denna avverkningsanmälan inkom 2023-10-27 och omfattar 13,2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53000-2023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6615667, E 410383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