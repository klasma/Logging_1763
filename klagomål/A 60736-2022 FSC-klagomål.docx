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60736-2022 i Forshaga kommun</w:t>
      </w:r>
    </w:p>
    <w:p>
      <w:r>
        <w:t>Detta klagomål behandlar höga naturvärden i avverkningsanmälan A 60736-2022 i Forshaga kommun som inkom 2022-12-18 och omfattar 1,1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60736-2022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6620593, E 415455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