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5766-2026 i Forshaga kommun</w:t>
      </w:r>
    </w:p>
    <w:p>
      <w:r>
        <w:t>Detta klagomål behandlar höga naturvärden i avverkningsanmälan A 5766-2026 i Forshaga kommun som inkom 2026-01-29 och omfattar 4,2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5766-2026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6618930, E 420447 i SWEREF 99 TM.</w:t>
      </w:r>
    </w:p>
    <w:p>
      <w:r>
        <w:t>I avverkningsanmälan finns fynd av 3 naturvårdsarter, varav 2 är fridlysta, 2 är typiska (T) och 2 är signalarter (S): nästrot (S, §8),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