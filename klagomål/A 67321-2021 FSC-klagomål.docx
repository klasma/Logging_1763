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67321-2021 i Forshaga kommun</w:t>
      </w:r>
    </w:p>
    <w:p>
      <w:r>
        <w:t>Detta klagomål behandlar höga naturvärden i avverkningsanmälan A 67321-2021 i Forshaga kommun som inkom 2021-11-23 och omfattar 4,6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67321-2021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6605728, E 417468 i SWEREF 99 TM.</w:t>
      </w:r>
    </w:p>
    <w:p>
      <w:r>
        <w:t>Inom 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