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38857-2021 i Forshaga kommun</w:t>
      </w:r>
    </w:p>
    <w:p>
      <w:r>
        <w:t>Detta dokument behandlar höga naturvärden i avverkningsanmälan A 38857-2021 i Forshaga kommun. Denna avverkningsanmälan inkom 2021-08-03 och omfattar 20,6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38857-2021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6609193, E 408395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