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12320-2024 i Forshaga kommun</w:t>
      </w:r>
    </w:p>
    <w:p>
      <w:r>
        <w:t>Detta klagomål behandlar höga naturvärden i avverkningsanmälan A 12320-2024 i Forshaga kommun som inkom 2024-03-27 och omfattar 0,9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12320-2024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6606740, E 418613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