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35573-2023 i Forshaga kommun</w:t>
      </w:r>
    </w:p>
    <w:p>
      <w:r>
        <w:t>Detta klagomål behandlar höga naturvärden i avverkningsanmälan A 35573-2023 i Forshaga kommun som inkom 2023-08-09 och omfattar 3,0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35573-2023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6600208, E 413344 i SWEREF 99 TM.</w:t>
      </w:r>
    </w:p>
    <w:p>
      <w:r>
        <w:t>Inom 14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