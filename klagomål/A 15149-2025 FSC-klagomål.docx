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15149-2025 i Forshaga kommun</w:t>
      </w:r>
    </w:p>
    <w:p>
      <w:r>
        <w:t>Detta dokument behandlar höga naturvärden i avverkningsanmälan A 15149-2025 i Forshaga kommun. Denna avverkningsanmälan inkom 2025-03-28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15149-2025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6599749, E 411707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